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4E9" w:rsidRPr="001A7573" w:rsidRDefault="00922EF1" w:rsidP="00905D6A">
      <w:pPr>
        <w:pStyle w:val="1"/>
        <w:bidi/>
        <w:spacing w:line="360" w:lineRule="auto"/>
        <w:ind w:left="-180"/>
        <w:jc w:val="center"/>
        <w:rPr>
          <w:sz w:val="40"/>
          <w:szCs w:val="40"/>
          <w:rtl/>
          <w:lang w:bidi="ar-JO"/>
        </w:rPr>
      </w:pPr>
      <w:proofErr w:type="spellStart"/>
      <w:r w:rsidRPr="001A7573">
        <w:rPr>
          <w:sz w:val="40"/>
          <w:szCs w:val="40"/>
        </w:rPr>
        <w:t>اتفاقية</w:t>
      </w:r>
      <w:proofErr w:type="spellEnd"/>
      <w:r w:rsidRPr="001A7573">
        <w:rPr>
          <w:sz w:val="40"/>
          <w:szCs w:val="40"/>
        </w:rPr>
        <w:t xml:space="preserve"> </w:t>
      </w:r>
      <w:proofErr w:type="spellStart"/>
      <w:r w:rsidRPr="001A7573">
        <w:rPr>
          <w:sz w:val="40"/>
          <w:szCs w:val="40"/>
        </w:rPr>
        <w:t>تسوية</w:t>
      </w:r>
      <w:proofErr w:type="spellEnd"/>
      <w:r w:rsidRPr="001A7573">
        <w:rPr>
          <w:sz w:val="40"/>
          <w:szCs w:val="40"/>
        </w:rPr>
        <w:t xml:space="preserve"> </w:t>
      </w:r>
      <w:proofErr w:type="spellStart"/>
      <w:r w:rsidRPr="001A7573">
        <w:rPr>
          <w:sz w:val="40"/>
          <w:szCs w:val="40"/>
        </w:rPr>
        <w:t>دين</w:t>
      </w:r>
      <w:proofErr w:type="spellEnd"/>
    </w:p>
    <w:p w:rsidR="001A7573" w:rsidRPr="001A7573" w:rsidRDefault="001A7573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</w:p>
    <w:p w:rsidR="001A7573" w:rsidRPr="00561BBD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تم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إبرام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هذه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الاتفاقية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بتاريخ</w:t>
      </w:r>
      <w:proofErr w:type="spellEnd"/>
      <w:r w:rsidRPr="001A7573">
        <w:rPr>
          <w:sz w:val="32"/>
          <w:szCs w:val="32"/>
        </w:rPr>
        <w:t xml:space="preserve"> </w:t>
      </w:r>
      <w:r w:rsidR="001A7573">
        <w:rPr>
          <w:rFonts w:hint="cs"/>
          <w:sz w:val="32"/>
          <w:szCs w:val="32"/>
          <w:rtl/>
          <w:lang w:bidi="ar-JO"/>
        </w:rPr>
        <w:t xml:space="preserve"> : </w:t>
      </w:r>
      <w:r w:rsidR="00561BBD">
        <w:rPr>
          <w:sz w:val="32"/>
          <w:szCs w:val="32"/>
        </w:rPr>
        <w:t xml:space="preserve">_______ </w:t>
      </w:r>
      <w:r w:rsidR="00561BB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 xml:space="preserve">____ </w:t>
      </w:r>
      <w:r w:rsidR="00561BB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>____</w:t>
      </w:r>
    </w:p>
    <w:p w:rsidR="00E774E9" w:rsidRPr="001A7573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sz w:val="32"/>
          <w:szCs w:val="32"/>
        </w:rPr>
        <w:t>بين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كل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من</w:t>
      </w:r>
      <w:proofErr w:type="spellEnd"/>
      <w:r w:rsidR="001A7573">
        <w:rPr>
          <w:rFonts w:hint="cs"/>
          <w:sz w:val="32"/>
          <w:szCs w:val="32"/>
          <w:rtl/>
        </w:rPr>
        <w:t xml:space="preserve"> : 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الأول</w:t>
      </w:r>
      <w:proofErr w:type="spellEnd"/>
      <w:r w:rsidRPr="001A7573">
        <w:rPr>
          <w:sz w:val="32"/>
          <w:szCs w:val="32"/>
        </w:rPr>
        <w:t xml:space="preserve"> </w:t>
      </w:r>
      <w:r w:rsidR="001A7573">
        <w:rPr>
          <w:rFonts w:hint="cs"/>
          <w:sz w:val="32"/>
          <w:szCs w:val="32"/>
          <w:rtl/>
        </w:rPr>
        <w:t xml:space="preserve"> (</w:t>
      </w:r>
      <w:proofErr w:type="spellStart"/>
      <w:r w:rsidRPr="001A7573">
        <w:rPr>
          <w:sz w:val="32"/>
          <w:szCs w:val="32"/>
        </w:rPr>
        <w:t>الدائن</w:t>
      </w:r>
      <w:proofErr w:type="spellEnd"/>
      <w:r w:rsidR="001A7573">
        <w:rPr>
          <w:rFonts w:hint="cs"/>
          <w:sz w:val="32"/>
          <w:szCs w:val="32"/>
          <w:rtl/>
          <w:lang w:bidi="ar-JO"/>
        </w:rPr>
        <w:t>) :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الاسم</w:t>
      </w:r>
      <w:proofErr w:type="spellEnd"/>
      <w:r w:rsidR="001A7573">
        <w:rPr>
          <w:rFonts w:hint="cs"/>
          <w:sz w:val="32"/>
          <w:szCs w:val="32"/>
          <w:rtl/>
          <w:lang w:bidi="ar-JO"/>
        </w:rPr>
        <w:t xml:space="preserve"> :</w:t>
      </w:r>
      <w:r w:rsidR="001A7573"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>_____________</w:t>
      </w:r>
      <w:r w:rsidR="00561BBD">
        <w:rPr>
          <w:rFonts w:hint="cs"/>
          <w:sz w:val="32"/>
          <w:szCs w:val="32"/>
          <w:rtl/>
          <w:lang w:bidi="ar-JO"/>
        </w:rPr>
        <w:t>__</w:t>
      </w:r>
      <w:r w:rsidR="00561BBD">
        <w:rPr>
          <w:rFonts w:hint="cs"/>
          <w:sz w:val="32"/>
          <w:szCs w:val="32"/>
          <w:rtl/>
        </w:rPr>
        <w:t>_</w:t>
      </w:r>
      <w:r w:rsidR="00561BBD">
        <w:rPr>
          <w:rFonts w:hint="cs"/>
          <w:sz w:val="32"/>
          <w:szCs w:val="32"/>
          <w:rtl/>
        </w:rPr>
        <w:t>__</w:t>
      </w:r>
      <w:r w:rsidR="00561BBD">
        <w:rPr>
          <w:rFonts w:hint="cs"/>
          <w:sz w:val="32"/>
          <w:szCs w:val="32"/>
          <w:rtl/>
        </w:rPr>
        <w:t>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</w:rPr>
      </w:pPr>
      <w:proofErr w:type="spellStart"/>
      <w:r w:rsidRPr="001A7573">
        <w:rPr>
          <w:sz w:val="32"/>
          <w:szCs w:val="32"/>
        </w:rPr>
        <w:t>رقم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الهوية</w:t>
      </w:r>
      <w:proofErr w:type="spellEnd"/>
      <w:r w:rsidR="001A7573">
        <w:rPr>
          <w:rFonts w:hint="cs"/>
          <w:sz w:val="32"/>
          <w:szCs w:val="32"/>
          <w:rtl/>
        </w:rPr>
        <w:t xml:space="preserve"> : </w:t>
      </w:r>
      <w:r w:rsidR="00561BBD">
        <w:rPr>
          <w:rFonts w:hint="cs"/>
          <w:sz w:val="32"/>
          <w:szCs w:val="32"/>
          <w:rtl/>
        </w:rPr>
        <w:t>_____________</w:t>
      </w:r>
      <w:r w:rsidR="00561BBD">
        <w:rPr>
          <w:rFonts w:hint="cs"/>
          <w:sz w:val="32"/>
          <w:szCs w:val="32"/>
          <w:rtl/>
        </w:rPr>
        <w:t>__</w:t>
      </w:r>
      <w:r w:rsidR="00561BBD">
        <w:rPr>
          <w:rFonts w:hint="cs"/>
          <w:sz w:val="32"/>
          <w:szCs w:val="32"/>
          <w:rtl/>
        </w:rPr>
        <w:t>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العنوان</w:t>
      </w:r>
      <w:proofErr w:type="spellEnd"/>
      <w:r w:rsidR="001A7573">
        <w:rPr>
          <w:rFonts w:hint="cs"/>
          <w:sz w:val="32"/>
          <w:szCs w:val="32"/>
          <w:rtl/>
          <w:lang w:bidi="ar-JO"/>
        </w:rPr>
        <w:t xml:space="preserve"> : </w:t>
      </w:r>
      <w:r w:rsidR="00561BBD">
        <w:rPr>
          <w:rFonts w:hint="cs"/>
          <w:sz w:val="32"/>
          <w:szCs w:val="32"/>
          <w:rtl/>
        </w:rPr>
        <w:t>____________</w:t>
      </w:r>
      <w:r w:rsidR="00561BBD">
        <w:rPr>
          <w:rFonts w:hint="cs"/>
          <w:sz w:val="32"/>
          <w:szCs w:val="32"/>
          <w:rtl/>
        </w:rPr>
        <w:t>_</w:t>
      </w:r>
      <w:r w:rsidR="00561BBD">
        <w:rPr>
          <w:rFonts w:hint="cs"/>
          <w:sz w:val="32"/>
          <w:szCs w:val="32"/>
          <w:rtl/>
        </w:rPr>
        <w:t>_</w:t>
      </w:r>
      <w:r w:rsidR="00561BBD">
        <w:rPr>
          <w:rFonts w:hint="cs"/>
          <w:sz w:val="32"/>
          <w:szCs w:val="32"/>
          <w:rtl/>
        </w:rPr>
        <w:t>__</w:t>
      </w:r>
      <w:r w:rsidR="00561BBD">
        <w:rPr>
          <w:rFonts w:hint="cs"/>
          <w:sz w:val="32"/>
          <w:szCs w:val="32"/>
          <w:rtl/>
        </w:rPr>
        <w:t>_____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</w:p>
    <w:p w:rsidR="001A7573" w:rsidRDefault="00922EF1" w:rsidP="00905D6A">
      <w:pPr>
        <w:bidi/>
        <w:spacing w:line="360" w:lineRule="auto"/>
        <w:ind w:left="-180"/>
        <w:rPr>
          <w:sz w:val="32"/>
          <w:szCs w:val="32"/>
          <w:rtl/>
        </w:rPr>
      </w:pPr>
      <w:proofErr w:type="spellStart"/>
      <w:r w:rsidRPr="001A7573">
        <w:rPr>
          <w:sz w:val="32"/>
          <w:szCs w:val="32"/>
        </w:rPr>
        <w:t>رقم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الهاتف</w:t>
      </w:r>
      <w:proofErr w:type="spellEnd"/>
      <w:r w:rsidR="001A7573">
        <w:rPr>
          <w:rFonts w:hint="cs"/>
          <w:sz w:val="32"/>
          <w:szCs w:val="32"/>
          <w:rtl/>
        </w:rPr>
        <w:t xml:space="preserve"> : </w:t>
      </w:r>
      <w:r w:rsidR="00561BBD">
        <w:rPr>
          <w:rFonts w:hint="cs"/>
          <w:sz w:val="32"/>
          <w:szCs w:val="32"/>
          <w:rtl/>
        </w:rPr>
        <w:t>___________</w:t>
      </w:r>
      <w:r w:rsidR="00561BBD">
        <w:rPr>
          <w:rFonts w:hint="cs"/>
          <w:sz w:val="32"/>
          <w:szCs w:val="32"/>
          <w:rtl/>
        </w:rPr>
        <w:t>__</w:t>
      </w:r>
      <w:r w:rsidR="00561BBD">
        <w:rPr>
          <w:rFonts w:hint="cs"/>
          <w:sz w:val="32"/>
          <w:szCs w:val="32"/>
          <w:rtl/>
        </w:rPr>
        <w:t>______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r w:rsidRPr="001A7573">
        <w:rPr>
          <w:sz w:val="32"/>
          <w:szCs w:val="32"/>
        </w:rPr>
        <w:br/>
      </w:r>
      <w:proofErr w:type="spellStart"/>
      <w:r w:rsidRPr="001A7573">
        <w:rPr>
          <w:sz w:val="32"/>
          <w:szCs w:val="32"/>
        </w:rPr>
        <w:t>الطرف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الثاني</w:t>
      </w:r>
      <w:proofErr w:type="spellEnd"/>
      <w:r w:rsidRPr="001A7573">
        <w:rPr>
          <w:sz w:val="32"/>
          <w:szCs w:val="32"/>
        </w:rPr>
        <w:t xml:space="preserve"> </w:t>
      </w:r>
      <w:r w:rsidR="001A7573">
        <w:rPr>
          <w:rFonts w:hint="cs"/>
          <w:sz w:val="32"/>
          <w:szCs w:val="32"/>
          <w:rtl/>
        </w:rPr>
        <w:t xml:space="preserve"> (</w:t>
      </w:r>
      <w:proofErr w:type="spellStart"/>
      <w:r w:rsidRPr="001A7573">
        <w:rPr>
          <w:sz w:val="32"/>
          <w:szCs w:val="32"/>
        </w:rPr>
        <w:t>المدين</w:t>
      </w:r>
      <w:proofErr w:type="spellEnd"/>
      <w:r w:rsidR="001A7573">
        <w:rPr>
          <w:rFonts w:hint="cs"/>
          <w:sz w:val="32"/>
          <w:szCs w:val="32"/>
          <w:rtl/>
        </w:rPr>
        <w:t>) :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الاسم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:</w:t>
      </w:r>
      <w:r w:rsidRPr="001A7573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_____________</w:t>
      </w:r>
      <w:r>
        <w:rPr>
          <w:rFonts w:hint="cs"/>
          <w:sz w:val="32"/>
          <w:szCs w:val="32"/>
          <w:rtl/>
          <w:lang w:bidi="ar-JO"/>
        </w:rPr>
        <w:t>__</w:t>
      </w:r>
      <w:r>
        <w:rPr>
          <w:rFonts w:hint="cs"/>
          <w:sz w:val="32"/>
          <w:szCs w:val="32"/>
          <w:rtl/>
        </w:rPr>
        <w:t>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</w:rPr>
      </w:pPr>
      <w:proofErr w:type="spellStart"/>
      <w:r w:rsidRPr="001A7573">
        <w:rPr>
          <w:sz w:val="32"/>
          <w:szCs w:val="32"/>
        </w:rPr>
        <w:t>رقم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الهوية</w:t>
      </w:r>
      <w:proofErr w:type="spellEnd"/>
      <w:r>
        <w:rPr>
          <w:rFonts w:hint="cs"/>
          <w:sz w:val="32"/>
          <w:szCs w:val="32"/>
          <w:rtl/>
        </w:rPr>
        <w:t xml:space="preserve"> : ___________________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العنوان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: </w:t>
      </w:r>
      <w:r>
        <w:rPr>
          <w:rFonts w:hint="cs"/>
          <w:sz w:val="32"/>
          <w:szCs w:val="32"/>
          <w:rtl/>
        </w:rPr>
        <w:t>_____________________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</w:p>
    <w:p w:rsidR="00905D6A" w:rsidRPr="00905D6A" w:rsidRDefault="00561BBD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rFonts w:ascii="Times New Roman" w:hAnsi="Times New Roman" w:cs="Times New Roman"/>
          <w:sz w:val="32"/>
          <w:szCs w:val="32"/>
        </w:rPr>
        <w:t>رقم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rFonts w:ascii="Times New Roman" w:hAnsi="Times New Roman" w:cs="Times New Roman"/>
          <w:sz w:val="32"/>
          <w:szCs w:val="32"/>
        </w:rPr>
        <w:t>الهاتف</w:t>
      </w:r>
      <w:proofErr w:type="spellEnd"/>
      <w:r>
        <w:rPr>
          <w:rFonts w:hint="cs"/>
          <w:sz w:val="32"/>
          <w:szCs w:val="32"/>
          <w:rtl/>
        </w:rPr>
        <w:t xml:space="preserve"> : ___________________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  <w:r w:rsidR="00905D6A">
        <w:rPr>
          <w:sz w:val="32"/>
          <w:szCs w:val="32"/>
          <w:rtl/>
        </w:rPr>
        <w:br/>
      </w:r>
    </w:p>
    <w:p w:rsidR="00E774E9" w:rsidRPr="00905D6A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proofErr w:type="spellStart"/>
      <w:r w:rsidRPr="00905D6A">
        <w:rPr>
          <w:sz w:val="36"/>
          <w:szCs w:val="36"/>
        </w:rPr>
        <w:t>أولاً</w:t>
      </w:r>
      <w:proofErr w:type="spellEnd"/>
      <w:r w:rsidRPr="001A7573">
        <w:rPr>
          <w:sz w:val="36"/>
          <w:szCs w:val="36"/>
        </w:rPr>
        <w:t xml:space="preserve">: </w:t>
      </w:r>
      <w:proofErr w:type="spellStart"/>
      <w:r w:rsidRPr="00905D6A">
        <w:rPr>
          <w:sz w:val="36"/>
          <w:szCs w:val="36"/>
        </w:rPr>
        <w:t>مبلغ</w:t>
      </w:r>
      <w:proofErr w:type="spellEnd"/>
      <w:r w:rsidRPr="001A7573">
        <w:rPr>
          <w:sz w:val="36"/>
          <w:szCs w:val="36"/>
        </w:rPr>
        <w:t xml:space="preserve"> </w:t>
      </w:r>
      <w:proofErr w:type="spellStart"/>
      <w:r w:rsidRPr="00905D6A">
        <w:rPr>
          <w:sz w:val="36"/>
          <w:szCs w:val="36"/>
        </w:rPr>
        <w:t>الدين</w:t>
      </w:r>
      <w:proofErr w:type="spellEnd"/>
    </w:p>
    <w:p w:rsidR="00DB6C2D" w:rsidRDefault="00922EF1" w:rsidP="00905D6A">
      <w:pPr>
        <w:bidi/>
        <w:spacing w:line="360" w:lineRule="auto"/>
        <w:ind w:left="-180"/>
        <w:rPr>
          <w:sz w:val="32"/>
          <w:szCs w:val="32"/>
          <w:lang w:bidi="ar-JO"/>
        </w:rPr>
      </w:pPr>
      <w:proofErr w:type="spellStart"/>
      <w:r w:rsidRPr="001A7573">
        <w:rPr>
          <w:rFonts w:ascii="Times New Roman" w:hAnsi="Times New Roman" w:cs="Times New Roman"/>
          <w:sz w:val="32"/>
          <w:szCs w:val="32"/>
        </w:rPr>
        <w:t>ي</w:t>
      </w:r>
      <w:r w:rsidRPr="001A7573">
        <w:rPr>
          <w:sz w:val="32"/>
          <w:szCs w:val="32"/>
        </w:rPr>
        <w:t>عترف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الثاني</w:t>
      </w:r>
      <w:proofErr w:type="spellEnd"/>
      <w:r w:rsidRPr="001A7573">
        <w:rPr>
          <w:sz w:val="32"/>
          <w:szCs w:val="32"/>
        </w:rPr>
        <w:t xml:space="preserve"> </w:t>
      </w:r>
      <w:r w:rsidR="001A7573">
        <w:rPr>
          <w:sz w:val="32"/>
          <w:szCs w:val="32"/>
        </w:rPr>
        <w:t>)</w:t>
      </w:r>
      <w:proofErr w:type="spellStart"/>
      <w:r w:rsidRPr="001A7573">
        <w:rPr>
          <w:sz w:val="32"/>
          <w:szCs w:val="32"/>
        </w:rPr>
        <w:t>المدين</w:t>
      </w:r>
      <w:proofErr w:type="spellEnd"/>
      <w:r w:rsidR="001A7573">
        <w:rPr>
          <w:sz w:val="32"/>
          <w:szCs w:val="32"/>
        </w:rPr>
        <w:t xml:space="preserve">( </w:t>
      </w:r>
      <w:proofErr w:type="spellStart"/>
      <w:r w:rsidRPr="001A7573">
        <w:rPr>
          <w:sz w:val="32"/>
          <w:szCs w:val="32"/>
        </w:rPr>
        <w:t>بأنه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مدين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للطرف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الأول</w:t>
      </w:r>
      <w:proofErr w:type="spellEnd"/>
      <w:r w:rsidRPr="001A7573">
        <w:rPr>
          <w:sz w:val="32"/>
          <w:szCs w:val="32"/>
        </w:rPr>
        <w:t xml:space="preserve"> </w:t>
      </w:r>
      <w:r w:rsidR="001A7573">
        <w:rPr>
          <w:sz w:val="32"/>
          <w:szCs w:val="32"/>
        </w:rPr>
        <w:t>)</w:t>
      </w:r>
      <w:proofErr w:type="spellStart"/>
      <w:r w:rsidRPr="001A7573">
        <w:rPr>
          <w:sz w:val="32"/>
          <w:szCs w:val="32"/>
        </w:rPr>
        <w:t>الدائن</w:t>
      </w:r>
      <w:proofErr w:type="spellEnd"/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="00DB6C2D">
        <w:rPr>
          <w:sz w:val="32"/>
          <w:szCs w:val="32"/>
        </w:rPr>
        <w:t>(</w:t>
      </w:r>
      <w:r w:rsidR="001A7573">
        <w:rPr>
          <w:rFonts w:hint="cs"/>
          <w:sz w:val="32"/>
          <w:szCs w:val="32"/>
          <w:rtl/>
          <w:lang w:bidi="ar-JO"/>
        </w:rPr>
        <w:t xml:space="preserve"> </w:t>
      </w:r>
    </w:p>
    <w:p w:rsidR="00E774E9" w:rsidRPr="001A7573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sz w:val="32"/>
          <w:szCs w:val="32"/>
        </w:rPr>
        <w:t>بمبلغ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وقدره</w:t>
      </w:r>
      <w:proofErr w:type="spellEnd"/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Pr="001A7573">
        <w:rPr>
          <w:sz w:val="32"/>
          <w:szCs w:val="32"/>
        </w:rPr>
        <w:t xml:space="preserve"> </w:t>
      </w:r>
      <w:r w:rsidR="001A7573">
        <w:rPr>
          <w:rFonts w:hint="cs"/>
          <w:sz w:val="32"/>
          <w:szCs w:val="32"/>
          <w:rtl/>
          <w:lang w:bidi="ar-JO"/>
        </w:rPr>
        <w:t>(</w:t>
      </w:r>
      <w:r w:rsidR="00905D6A">
        <w:rPr>
          <w:rFonts w:hint="cs"/>
          <w:sz w:val="32"/>
          <w:szCs w:val="32"/>
          <w:rtl/>
          <w:lang w:bidi="ar-JO"/>
        </w:rPr>
        <w:t xml:space="preserve"> </w:t>
      </w:r>
      <w:r w:rsidR="00DB6C2D">
        <w:rPr>
          <w:rFonts w:hint="cs"/>
          <w:sz w:val="32"/>
          <w:szCs w:val="32"/>
          <w:rtl/>
        </w:rPr>
        <w:t>__</w:t>
      </w:r>
      <w:r w:rsidR="00905D6A">
        <w:rPr>
          <w:rFonts w:hint="cs"/>
          <w:sz w:val="32"/>
          <w:szCs w:val="32"/>
          <w:rtl/>
        </w:rPr>
        <w:t>_</w:t>
      </w:r>
      <w:r w:rsidR="00DB6C2D">
        <w:rPr>
          <w:rFonts w:hint="cs"/>
          <w:sz w:val="32"/>
          <w:szCs w:val="32"/>
          <w:rtl/>
        </w:rPr>
        <w:t>_____ )</w:t>
      </w:r>
      <w:r w:rsidR="00DB6C2D">
        <w:rPr>
          <w:rFonts w:hint="cs"/>
          <w:sz w:val="32"/>
          <w:szCs w:val="32"/>
          <w:rtl/>
          <w:lang w:bidi="ar-JO"/>
        </w:rPr>
        <w:t xml:space="preserve"> </w:t>
      </w:r>
      <w:proofErr w:type="spellStart"/>
      <w:r w:rsidRPr="001A7573">
        <w:rPr>
          <w:sz w:val="32"/>
          <w:szCs w:val="32"/>
        </w:rPr>
        <w:t>شيكل</w:t>
      </w:r>
      <w:proofErr w:type="spellEnd"/>
      <w:r w:rsidR="00DB6C2D">
        <w:rPr>
          <w:rFonts w:hint="cs"/>
          <w:sz w:val="32"/>
          <w:szCs w:val="32"/>
          <w:rtl/>
        </w:rPr>
        <w:t xml:space="preserve"> نظير </w:t>
      </w:r>
      <w:r w:rsidR="00DB6C2D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وصف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سبب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الدين</w:t>
      </w:r>
      <w:proofErr w:type="spellEnd"/>
      <w:r w:rsidR="00905D6A">
        <w:rPr>
          <w:rFonts w:hint="cs"/>
          <w:sz w:val="32"/>
          <w:szCs w:val="32"/>
          <w:rtl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>(</w:t>
      </w:r>
      <w:proofErr w:type="spellStart"/>
      <w:r w:rsidRPr="001A7573">
        <w:rPr>
          <w:sz w:val="32"/>
          <w:szCs w:val="32"/>
        </w:rPr>
        <w:t>قرض</w:t>
      </w:r>
      <w:proofErr w:type="spellEnd"/>
      <w:r w:rsidRPr="001A7573">
        <w:rPr>
          <w:sz w:val="32"/>
          <w:szCs w:val="32"/>
        </w:rPr>
        <w:t>/</w:t>
      </w:r>
      <w:proofErr w:type="spellStart"/>
      <w:r w:rsidRPr="001A7573">
        <w:rPr>
          <w:sz w:val="32"/>
          <w:szCs w:val="32"/>
        </w:rPr>
        <w:t>خدمة</w:t>
      </w:r>
      <w:proofErr w:type="spellEnd"/>
      <w:r w:rsidR="00905D6A"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/</w:t>
      </w:r>
      <w:proofErr w:type="spellStart"/>
      <w:r w:rsidRPr="001A7573">
        <w:rPr>
          <w:sz w:val="32"/>
          <w:szCs w:val="32"/>
        </w:rPr>
        <w:t>التزام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سابق</w:t>
      </w:r>
      <w:proofErr w:type="spellEnd"/>
      <w:r w:rsidR="00DB6C2D">
        <w:rPr>
          <w:rFonts w:hint="cs"/>
          <w:sz w:val="32"/>
          <w:szCs w:val="32"/>
          <w:rtl/>
        </w:rPr>
        <w:t xml:space="preserve">) </w:t>
      </w:r>
    </w:p>
    <w:p w:rsidR="00E774E9" w:rsidRPr="001A7573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r w:rsidRPr="001A7573">
        <w:rPr>
          <w:sz w:val="36"/>
          <w:szCs w:val="36"/>
        </w:rPr>
        <w:lastRenderedPageBreak/>
        <w:br/>
      </w:r>
      <w:r w:rsidRPr="001A7573">
        <w:rPr>
          <w:sz w:val="36"/>
          <w:szCs w:val="36"/>
        </w:rPr>
        <w:t>ثانيًا</w:t>
      </w:r>
      <w:r w:rsidRPr="001A7573">
        <w:rPr>
          <w:sz w:val="36"/>
          <w:szCs w:val="36"/>
        </w:rPr>
        <w:t xml:space="preserve">: </w:t>
      </w:r>
      <w:r w:rsidRPr="001A7573">
        <w:rPr>
          <w:sz w:val="36"/>
          <w:szCs w:val="36"/>
        </w:rPr>
        <w:t>آلية</w:t>
      </w:r>
      <w:r w:rsidRPr="001A7573">
        <w:rPr>
          <w:sz w:val="36"/>
          <w:szCs w:val="36"/>
        </w:rPr>
        <w:t xml:space="preserve"> </w:t>
      </w:r>
      <w:r w:rsidRPr="001A7573">
        <w:rPr>
          <w:sz w:val="36"/>
          <w:szCs w:val="36"/>
        </w:rPr>
        <w:t>السداد</w:t>
      </w:r>
    </w:p>
    <w:p w:rsidR="00DB6C2D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sz w:val="32"/>
          <w:szCs w:val="32"/>
        </w:rPr>
        <w:t>اتفق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الطرفان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على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أن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يتم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سداد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المبلغ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على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النحو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التالي</w:t>
      </w:r>
      <w:proofErr w:type="spellEnd"/>
      <w:r w:rsidRPr="001A7573">
        <w:rPr>
          <w:sz w:val="32"/>
          <w:szCs w:val="32"/>
        </w:rPr>
        <w:br/>
      </w:r>
      <w:r w:rsidR="00DB6C2D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 xml:space="preserve"> </w:t>
      </w:r>
      <w:r w:rsidR="00DB6C2D">
        <w:rPr>
          <w:sz w:val="32"/>
          <w:szCs w:val="32"/>
        </w:rPr>
        <w:t xml:space="preserve"> </w:t>
      </w:r>
      <w:r w:rsidR="00DB6C2D" w:rsidRPr="001A7573">
        <w:rPr>
          <w:sz w:val="32"/>
          <w:szCs w:val="32"/>
        </w:rPr>
        <w:t>(</w:t>
      </w:r>
      <w:r w:rsidR="00561BBD">
        <w:rPr>
          <w:sz w:val="32"/>
          <w:szCs w:val="32"/>
        </w:rPr>
        <w:t>__________</w:t>
      </w:r>
      <w:r w:rsidR="00DB6C2D" w:rsidRPr="001A7573">
        <w:rPr>
          <w:sz w:val="32"/>
          <w:szCs w:val="32"/>
        </w:rPr>
        <w:t xml:space="preserve">) </w:t>
      </w:r>
      <w:proofErr w:type="spellStart"/>
      <w:r w:rsidRPr="001A7573">
        <w:rPr>
          <w:sz w:val="32"/>
          <w:szCs w:val="32"/>
        </w:rPr>
        <w:t>دفعة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أولى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بمبلغ</w:t>
      </w:r>
      <w:proofErr w:type="spellEnd"/>
      <w:r w:rsidR="00DB6C2D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 </w:t>
      </w:r>
      <w:proofErr w:type="spellStart"/>
      <w:r w:rsidRPr="001A7573">
        <w:rPr>
          <w:sz w:val="32"/>
          <w:szCs w:val="32"/>
        </w:rPr>
        <w:t>تُدفع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بتاريخ</w:t>
      </w:r>
      <w:proofErr w:type="spellEnd"/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="00561BBD">
        <w:rPr>
          <w:sz w:val="32"/>
          <w:szCs w:val="32"/>
        </w:rPr>
        <w:t xml:space="preserve">_______ </w:t>
      </w:r>
      <w:r w:rsidR="00DB6C2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 xml:space="preserve">____ </w:t>
      </w:r>
      <w:r w:rsidR="00DB6C2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>____</w:t>
      </w:r>
    </w:p>
    <w:p w:rsidR="00DB6C2D" w:rsidRDefault="00922EF1" w:rsidP="00905D6A">
      <w:pPr>
        <w:bidi/>
        <w:spacing w:line="360" w:lineRule="auto"/>
        <w:ind w:left="-180"/>
        <w:rPr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باقي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المبلغ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يُدفع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على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أقساط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شهرية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بواقع</w:t>
      </w:r>
      <w:proofErr w:type="spellEnd"/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="00DB6C2D" w:rsidRPr="001A7573">
        <w:rPr>
          <w:sz w:val="32"/>
          <w:szCs w:val="32"/>
        </w:rPr>
        <w:t xml:space="preserve"> (</w:t>
      </w:r>
      <w:r w:rsidR="00561BBD">
        <w:rPr>
          <w:sz w:val="32"/>
          <w:szCs w:val="32"/>
        </w:rPr>
        <w:t>__________</w:t>
      </w:r>
      <w:r w:rsidR="00DB6C2D" w:rsidRPr="001A7573">
        <w:rPr>
          <w:sz w:val="32"/>
          <w:szCs w:val="32"/>
        </w:rPr>
        <w:t xml:space="preserve">) </w:t>
      </w:r>
      <w:r w:rsidR="00DB6C2D">
        <w:rPr>
          <w:rFonts w:hint="cs"/>
          <w:sz w:val="32"/>
          <w:szCs w:val="32"/>
          <w:rtl/>
          <w:lang w:bidi="ar-JO"/>
        </w:rPr>
        <w:t xml:space="preserve"> </w:t>
      </w:r>
      <w:r w:rsidR="00DB6C2D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شيكل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شهريًا</w:t>
      </w:r>
      <w:proofErr w:type="spellEnd"/>
      <w:r w:rsidRPr="001A7573">
        <w:rPr>
          <w:sz w:val="32"/>
          <w:szCs w:val="32"/>
        </w:rPr>
        <w:t xml:space="preserve"> </w:t>
      </w:r>
    </w:p>
    <w:p w:rsidR="00E774E9" w:rsidRPr="001A7573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sz w:val="32"/>
          <w:szCs w:val="32"/>
        </w:rPr>
        <w:t>ابتداءً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من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تاريخ</w:t>
      </w:r>
      <w:proofErr w:type="spellEnd"/>
      <w:r w:rsidRPr="001A7573">
        <w:rPr>
          <w:sz w:val="32"/>
          <w:szCs w:val="32"/>
        </w:rPr>
        <w:t xml:space="preserve"> </w:t>
      </w:r>
      <w:r w:rsidR="00561BBD">
        <w:rPr>
          <w:sz w:val="32"/>
          <w:szCs w:val="32"/>
        </w:rPr>
        <w:t>___</w:t>
      </w:r>
      <w:r w:rsidR="00561BBD">
        <w:rPr>
          <w:sz w:val="32"/>
          <w:szCs w:val="32"/>
        </w:rPr>
        <w:t>_</w:t>
      </w:r>
      <w:r w:rsidR="00561BBD">
        <w:rPr>
          <w:sz w:val="32"/>
          <w:szCs w:val="32"/>
        </w:rPr>
        <w:t xml:space="preserve"> </w:t>
      </w:r>
      <w:r w:rsidR="00561BB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 xml:space="preserve"> </w:t>
      </w:r>
      <w:r w:rsidR="00561BBD">
        <w:rPr>
          <w:sz w:val="32"/>
          <w:szCs w:val="32"/>
        </w:rPr>
        <w:t xml:space="preserve">____ </w:t>
      </w:r>
      <w:r w:rsidR="00561BBD" w:rsidRPr="001A7573">
        <w:rPr>
          <w:sz w:val="32"/>
          <w:szCs w:val="32"/>
        </w:rPr>
        <w:t>/</w:t>
      </w:r>
      <w:r w:rsidR="00561BBD">
        <w:rPr>
          <w:sz w:val="32"/>
          <w:szCs w:val="32"/>
        </w:rPr>
        <w:t xml:space="preserve"> </w:t>
      </w:r>
      <w:r w:rsidR="00561BBD">
        <w:rPr>
          <w:sz w:val="32"/>
          <w:szCs w:val="32"/>
        </w:rPr>
        <w:t>_______</w:t>
      </w:r>
      <w:r w:rsidR="00561BBD">
        <w:rPr>
          <w:sz w:val="32"/>
          <w:szCs w:val="32"/>
        </w:rPr>
        <w:t xml:space="preserve"> </w:t>
      </w:r>
      <w:r w:rsidR="00905D6A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وحتى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السداد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الكامل</w:t>
      </w:r>
      <w:proofErr w:type="spellEnd"/>
    </w:p>
    <w:p w:rsidR="00E774E9" w:rsidRPr="001A7573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r w:rsidRPr="001A7573">
        <w:rPr>
          <w:sz w:val="36"/>
          <w:szCs w:val="36"/>
        </w:rPr>
        <w:br/>
      </w:r>
      <w:r w:rsidRPr="001A7573">
        <w:rPr>
          <w:sz w:val="36"/>
          <w:szCs w:val="36"/>
        </w:rPr>
        <w:t>ثالثًا</w:t>
      </w:r>
      <w:r w:rsidRPr="001A7573">
        <w:rPr>
          <w:sz w:val="36"/>
          <w:szCs w:val="36"/>
        </w:rPr>
        <w:t xml:space="preserve">: </w:t>
      </w:r>
      <w:r w:rsidRPr="001A7573">
        <w:rPr>
          <w:sz w:val="36"/>
          <w:szCs w:val="36"/>
        </w:rPr>
        <w:t>وسائل</w:t>
      </w:r>
      <w:r w:rsidRPr="001A7573">
        <w:rPr>
          <w:sz w:val="36"/>
          <w:szCs w:val="36"/>
        </w:rPr>
        <w:t xml:space="preserve"> </w:t>
      </w:r>
      <w:r w:rsidRPr="001A7573">
        <w:rPr>
          <w:sz w:val="36"/>
          <w:szCs w:val="36"/>
        </w:rPr>
        <w:t>الدفع</w:t>
      </w:r>
    </w:p>
    <w:p w:rsidR="00905D6A" w:rsidRPr="00905D6A" w:rsidRDefault="00922EF1" w:rsidP="00905D6A">
      <w:pPr>
        <w:bidi/>
        <w:spacing w:line="360" w:lineRule="auto"/>
        <w:ind w:left="-180"/>
        <w:rPr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يتم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السداد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بواسطة</w:t>
      </w:r>
      <w:proofErr w:type="spellEnd"/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</w:rPr>
        <w:t xml:space="preserve"> (</w:t>
      </w:r>
      <w:proofErr w:type="spellStart"/>
      <w:r w:rsidRPr="001A7573">
        <w:rPr>
          <w:sz w:val="32"/>
          <w:szCs w:val="32"/>
        </w:rPr>
        <w:t>نقدًا</w:t>
      </w:r>
      <w:proofErr w:type="spellEnd"/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 / </w:t>
      </w:r>
      <w:proofErr w:type="spellStart"/>
      <w:r w:rsidRPr="001A7573">
        <w:rPr>
          <w:sz w:val="32"/>
          <w:szCs w:val="32"/>
        </w:rPr>
        <w:t>حوالة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بنكية</w:t>
      </w:r>
      <w:proofErr w:type="spellEnd"/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 / </w:t>
      </w:r>
      <w:proofErr w:type="spellStart"/>
      <w:r w:rsidRPr="001A7573">
        <w:rPr>
          <w:sz w:val="32"/>
          <w:szCs w:val="32"/>
        </w:rPr>
        <w:t>شيكات</w:t>
      </w:r>
      <w:proofErr w:type="spellEnd"/>
      <w:r w:rsidRPr="001A7573">
        <w:rPr>
          <w:sz w:val="32"/>
          <w:szCs w:val="32"/>
        </w:rPr>
        <w:t xml:space="preserve"> </w:t>
      </w:r>
      <w:r w:rsidR="00DB6C2D">
        <w:rPr>
          <w:rFonts w:hint="cs"/>
          <w:sz w:val="32"/>
          <w:szCs w:val="32"/>
          <w:rtl/>
          <w:lang w:bidi="ar-JO"/>
        </w:rPr>
        <w:t xml:space="preserve">) </w:t>
      </w:r>
      <w:proofErr w:type="spellStart"/>
      <w:r w:rsidRPr="001A7573">
        <w:rPr>
          <w:sz w:val="32"/>
          <w:szCs w:val="32"/>
        </w:rPr>
        <w:t>ويُعتبر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إيصال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الدفع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أو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التحويل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البنكي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بمثا</w:t>
      </w:r>
      <w:r w:rsidRPr="001A7573">
        <w:rPr>
          <w:sz w:val="32"/>
          <w:szCs w:val="32"/>
        </w:rPr>
        <w:t>بة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إثبات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قانوني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للسداد</w:t>
      </w:r>
      <w:proofErr w:type="spellEnd"/>
    </w:p>
    <w:p w:rsidR="00905D6A" w:rsidRDefault="00905D6A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</w:p>
    <w:p w:rsidR="00E774E9" w:rsidRPr="001A7573" w:rsidRDefault="00922EF1" w:rsidP="00905D6A">
      <w:pPr>
        <w:pStyle w:val="21"/>
        <w:bidi/>
        <w:spacing w:line="360" w:lineRule="auto"/>
        <w:ind w:left="-180"/>
        <w:rPr>
          <w:rFonts w:hint="cs"/>
          <w:sz w:val="36"/>
          <w:szCs w:val="36"/>
          <w:rtl/>
          <w:lang w:bidi="ar-JO"/>
        </w:rPr>
      </w:pPr>
      <w:proofErr w:type="spellStart"/>
      <w:r w:rsidRPr="001A7573">
        <w:rPr>
          <w:sz w:val="36"/>
          <w:szCs w:val="36"/>
        </w:rPr>
        <w:t>رابعًا</w:t>
      </w:r>
      <w:proofErr w:type="spellEnd"/>
      <w:r w:rsidRPr="001A7573">
        <w:rPr>
          <w:sz w:val="36"/>
          <w:szCs w:val="36"/>
        </w:rPr>
        <w:t xml:space="preserve">: </w:t>
      </w:r>
      <w:proofErr w:type="spellStart"/>
      <w:r w:rsidRPr="001A7573">
        <w:rPr>
          <w:sz w:val="36"/>
          <w:szCs w:val="36"/>
        </w:rPr>
        <w:t>التخلف</w:t>
      </w:r>
      <w:proofErr w:type="spellEnd"/>
      <w:r w:rsidRPr="001A7573">
        <w:rPr>
          <w:sz w:val="36"/>
          <w:szCs w:val="36"/>
        </w:rPr>
        <w:t xml:space="preserve"> </w:t>
      </w:r>
      <w:proofErr w:type="spellStart"/>
      <w:r w:rsidRPr="001A7573">
        <w:rPr>
          <w:sz w:val="36"/>
          <w:szCs w:val="36"/>
        </w:rPr>
        <w:t>عن</w:t>
      </w:r>
      <w:proofErr w:type="spellEnd"/>
      <w:r w:rsidRPr="001A7573">
        <w:rPr>
          <w:sz w:val="36"/>
          <w:szCs w:val="36"/>
        </w:rPr>
        <w:t xml:space="preserve"> </w:t>
      </w:r>
      <w:proofErr w:type="spellStart"/>
      <w:r w:rsidRPr="001A7573">
        <w:rPr>
          <w:sz w:val="36"/>
          <w:szCs w:val="36"/>
        </w:rPr>
        <w:t>السداد</w:t>
      </w:r>
      <w:proofErr w:type="spellEnd"/>
    </w:p>
    <w:p w:rsidR="00DB6C2D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r w:rsidRPr="00DB6C2D">
        <w:rPr>
          <w:rFonts w:ascii="Times New Roman" w:hAnsi="Times New Roman" w:cs="Times New Roman"/>
          <w:sz w:val="32"/>
          <w:szCs w:val="32"/>
        </w:rPr>
        <w:t>في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حال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تأخر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الطرف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الثاني</w:t>
      </w:r>
      <w:r w:rsidRPr="00DB6C2D">
        <w:rPr>
          <w:sz w:val="32"/>
          <w:szCs w:val="32"/>
        </w:rPr>
        <w:t xml:space="preserve"> </w:t>
      </w:r>
      <w:r w:rsidR="00DB6C2D" w:rsidRPr="00DB6C2D">
        <w:rPr>
          <w:sz w:val="32"/>
          <w:szCs w:val="32"/>
        </w:rPr>
        <w:t>)</w:t>
      </w:r>
      <w:proofErr w:type="spellStart"/>
      <w:r w:rsidR="00DB6C2D" w:rsidRPr="00DB6C2D">
        <w:rPr>
          <w:rFonts w:ascii="Times New Roman" w:hAnsi="Times New Roman" w:cs="Times New Roman"/>
          <w:sz w:val="32"/>
          <w:szCs w:val="32"/>
        </w:rPr>
        <w:t>المدين</w:t>
      </w:r>
      <w:proofErr w:type="spellEnd"/>
      <w:r w:rsidR="00DB6C2D" w:rsidRPr="00DB6C2D">
        <w:rPr>
          <w:sz w:val="32"/>
          <w:szCs w:val="32"/>
        </w:rPr>
        <w:t xml:space="preserve">(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عن</w:t>
      </w:r>
      <w:proofErr w:type="spellEnd"/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سداد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أي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دفعة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لمدة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تزيد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عن</w:t>
      </w:r>
      <w:r w:rsidRPr="00DB6C2D">
        <w:rPr>
          <w:sz w:val="32"/>
          <w:szCs w:val="32"/>
        </w:rPr>
        <w:t xml:space="preserve"> </w:t>
      </w:r>
      <w:r w:rsidRPr="00DB6C2D">
        <w:rPr>
          <w:sz w:val="32"/>
          <w:szCs w:val="32"/>
        </w:rPr>
        <w:t xml:space="preserve"> </w:t>
      </w:r>
      <w:r w:rsidR="00DB6C2D" w:rsidRPr="00DB6C2D">
        <w:rPr>
          <w:rFonts w:hint="cs"/>
          <w:sz w:val="32"/>
          <w:szCs w:val="32"/>
          <w:rtl/>
          <w:lang w:bidi="ar-JO"/>
        </w:rPr>
        <w:t xml:space="preserve"> (___)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أيام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من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تاريخ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الاستحقاق</w:t>
      </w:r>
      <w:proofErr w:type="spellEnd"/>
      <w:r w:rsidRPr="00DB6C2D">
        <w:rPr>
          <w:rFonts w:ascii="Times New Roman" w:hAnsi="Times New Roman" w:cs="Times New Roman"/>
          <w:sz w:val="32"/>
          <w:szCs w:val="32"/>
        </w:rPr>
        <w:t>،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يحق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للطرف</w:t>
      </w:r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الأول</w:t>
      </w:r>
      <w:proofErr w:type="spellEnd"/>
      <w:r w:rsidR="00DB6C2D" w:rsidRPr="00DB6C2D">
        <w:rPr>
          <w:rFonts w:hint="cs"/>
          <w:sz w:val="32"/>
          <w:szCs w:val="32"/>
          <w:rtl/>
          <w:lang w:bidi="ar-JO"/>
        </w:rPr>
        <w:t xml:space="preserve"> : </w:t>
      </w:r>
    </w:p>
    <w:p w:rsidR="00DB6C2D" w:rsidRDefault="00922EF1" w:rsidP="00905D6A">
      <w:pPr>
        <w:pStyle w:val="aa"/>
        <w:numPr>
          <w:ilvl w:val="0"/>
          <w:numId w:val="11"/>
        </w:numPr>
        <w:bidi/>
        <w:spacing w:line="360" w:lineRule="auto"/>
        <w:ind w:left="360"/>
        <w:rPr>
          <w:sz w:val="32"/>
          <w:szCs w:val="32"/>
        </w:rPr>
      </w:pP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المطالبة</w:t>
      </w:r>
      <w:proofErr w:type="spellEnd"/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بكامل</w:t>
      </w:r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المبلغ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المتبقي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دفعة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واحدة</w:t>
      </w:r>
      <w:proofErr w:type="spellEnd"/>
    </w:p>
    <w:p w:rsidR="00DB6C2D" w:rsidRDefault="00922EF1" w:rsidP="00905D6A">
      <w:pPr>
        <w:pStyle w:val="aa"/>
        <w:numPr>
          <w:ilvl w:val="0"/>
          <w:numId w:val="11"/>
        </w:numPr>
        <w:bidi/>
        <w:spacing w:line="360" w:lineRule="auto"/>
        <w:ind w:left="360"/>
        <w:rPr>
          <w:sz w:val="32"/>
          <w:szCs w:val="32"/>
        </w:rPr>
      </w:pP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اللجوء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إلى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الجهات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القانونية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لتحصيل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الدين</w:t>
      </w:r>
      <w:proofErr w:type="spellEnd"/>
    </w:p>
    <w:p w:rsidR="00DB6C2D" w:rsidRPr="00DB6C2D" w:rsidRDefault="00DB6C2D" w:rsidP="00905D6A">
      <w:pPr>
        <w:pStyle w:val="aa"/>
        <w:numPr>
          <w:ilvl w:val="0"/>
          <w:numId w:val="11"/>
        </w:numPr>
        <w:bidi/>
        <w:spacing w:line="360" w:lineRule="auto"/>
        <w:ind w:left="360"/>
        <w:rPr>
          <w:sz w:val="32"/>
          <w:szCs w:val="32"/>
        </w:rPr>
      </w:pP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تحميل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الطرف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الثاني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أية</w:t>
      </w:r>
      <w:proofErr w:type="spellEnd"/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مصاريف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قانونية</w:t>
      </w:r>
      <w:r w:rsidRPr="00DB6C2D">
        <w:rPr>
          <w:sz w:val="32"/>
          <w:szCs w:val="32"/>
        </w:rPr>
        <w:t xml:space="preserve"> </w:t>
      </w:r>
      <w:r w:rsidRPr="00DB6C2D">
        <w:rPr>
          <w:rFonts w:ascii="Times New Roman" w:hAnsi="Times New Roman" w:cs="Times New Roman"/>
          <w:sz w:val="32"/>
          <w:szCs w:val="32"/>
        </w:rPr>
        <w:t>أو</w:t>
      </w:r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فوائد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تأخير</w:t>
      </w:r>
      <w:proofErr w:type="spellEnd"/>
      <w:r w:rsidRPr="00DB6C2D">
        <w:rPr>
          <w:sz w:val="32"/>
          <w:szCs w:val="32"/>
        </w:rPr>
        <w:t xml:space="preserve"> (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إن</w:t>
      </w:r>
      <w:proofErr w:type="spellEnd"/>
      <w:r w:rsidRPr="00DB6C2D">
        <w:rPr>
          <w:sz w:val="32"/>
          <w:szCs w:val="32"/>
        </w:rPr>
        <w:t xml:space="preserve"> </w:t>
      </w:r>
      <w:proofErr w:type="spellStart"/>
      <w:r w:rsidRPr="00DB6C2D">
        <w:rPr>
          <w:rFonts w:ascii="Times New Roman" w:hAnsi="Times New Roman" w:cs="Times New Roman"/>
          <w:sz w:val="32"/>
          <w:szCs w:val="32"/>
        </w:rPr>
        <w:t>وُجدت</w:t>
      </w:r>
      <w:proofErr w:type="spellEnd"/>
    </w:p>
    <w:p w:rsidR="00E774E9" w:rsidRPr="00905D6A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r w:rsidRPr="00DB6C2D">
        <w:rPr>
          <w:sz w:val="36"/>
          <w:szCs w:val="36"/>
        </w:rPr>
        <w:br/>
      </w:r>
      <w:proofErr w:type="spellStart"/>
      <w:r w:rsidRPr="00905D6A">
        <w:rPr>
          <w:sz w:val="36"/>
          <w:szCs w:val="36"/>
        </w:rPr>
        <w:t>خامسًا</w:t>
      </w:r>
      <w:proofErr w:type="spellEnd"/>
      <w:r w:rsidRPr="00DB6C2D">
        <w:rPr>
          <w:sz w:val="36"/>
          <w:szCs w:val="36"/>
        </w:rPr>
        <w:t xml:space="preserve">: </w:t>
      </w:r>
      <w:proofErr w:type="spellStart"/>
      <w:r w:rsidRPr="00905D6A">
        <w:rPr>
          <w:sz w:val="36"/>
          <w:szCs w:val="36"/>
        </w:rPr>
        <w:t>التنازل</w:t>
      </w:r>
      <w:proofErr w:type="spellEnd"/>
      <w:r w:rsidRPr="00DB6C2D">
        <w:rPr>
          <w:sz w:val="36"/>
          <w:szCs w:val="36"/>
        </w:rPr>
        <w:t xml:space="preserve"> </w:t>
      </w:r>
      <w:proofErr w:type="spellStart"/>
      <w:r w:rsidRPr="00905D6A">
        <w:rPr>
          <w:sz w:val="36"/>
          <w:szCs w:val="36"/>
        </w:rPr>
        <w:t>والتعهد</w:t>
      </w:r>
      <w:proofErr w:type="spellEnd"/>
    </w:p>
    <w:p w:rsidR="00E774E9" w:rsidRPr="001A7573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r w:rsidRPr="001A7573">
        <w:rPr>
          <w:rFonts w:ascii="Times New Roman" w:hAnsi="Times New Roman" w:cs="Times New Roman"/>
          <w:sz w:val="32"/>
          <w:szCs w:val="32"/>
        </w:rPr>
        <w:t>ي</w:t>
      </w:r>
      <w:r w:rsidRPr="001A7573">
        <w:rPr>
          <w:sz w:val="32"/>
          <w:szCs w:val="32"/>
        </w:rPr>
        <w:t>تعهد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الطرف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الأول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بأنه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لن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يطالب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الطرف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الثاني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بأي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مبلغ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آخر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يخص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هذا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الدين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بعد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السداد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الكامل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للمبلغ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المحدد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أعلاه</w:t>
      </w:r>
      <w:r w:rsidRPr="001A7573">
        <w:rPr>
          <w:sz w:val="32"/>
          <w:szCs w:val="32"/>
        </w:rPr>
        <w:t>.</w:t>
      </w:r>
    </w:p>
    <w:p w:rsidR="00E774E9" w:rsidRPr="001A7573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r w:rsidRPr="001A7573">
        <w:rPr>
          <w:sz w:val="36"/>
          <w:szCs w:val="36"/>
        </w:rPr>
        <w:lastRenderedPageBreak/>
        <w:br/>
      </w:r>
      <w:r w:rsidRPr="001A7573">
        <w:rPr>
          <w:sz w:val="36"/>
          <w:szCs w:val="36"/>
        </w:rPr>
        <w:t>سادسًا</w:t>
      </w:r>
      <w:r w:rsidRPr="001A7573">
        <w:rPr>
          <w:sz w:val="36"/>
          <w:szCs w:val="36"/>
        </w:rPr>
        <w:t xml:space="preserve">: </w:t>
      </w:r>
      <w:r w:rsidRPr="001A7573">
        <w:rPr>
          <w:sz w:val="36"/>
          <w:szCs w:val="36"/>
        </w:rPr>
        <w:t>أحكام</w:t>
      </w:r>
      <w:r w:rsidRPr="001A7573">
        <w:rPr>
          <w:sz w:val="36"/>
          <w:szCs w:val="36"/>
        </w:rPr>
        <w:t xml:space="preserve"> </w:t>
      </w:r>
      <w:r w:rsidRPr="001A7573">
        <w:rPr>
          <w:sz w:val="36"/>
          <w:szCs w:val="36"/>
        </w:rPr>
        <w:t>عامة</w:t>
      </w:r>
    </w:p>
    <w:p w:rsidR="00E774E9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r w:rsidRPr="001A7573">
        <w:rPr>
          <w:sz w:val="32"/>
          <w:szCs w:val="32"/>
        </w:rPr>
        <w:t>تعتبر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هذه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الاتفاقية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ملزمة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للطرفين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ول</w:t>
      </w:r>
      <w:r w:rsidRPr="001A7573">
        <w:rPr>
          <w:sz w:val="32"/>
          <w:szCs w:val="32"/>
        </w:rPr>
        <w:t>ورثتهما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وخلفائهما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الشرعيين</w:t>
      </w:r>
      <w:r w:rsidRPr="001A7573">
        <w:rPr>
          <w:sz w:val="32"/>
          <w:szCs w:val="32"/>
        </w:rPr>
        <w:t>.</w:t>
      </w:r>
      <w:r w:rsidRPr="001A7573">
        <w:rPr>
          <w:sz w:val="32"/>
          <w:szCs w:val="32"/>
        </w:rPr>
        <w:br/>
      </w:r>
      <w:r w:rsidRPr="001A7573">
        <w:rPr>
          <w:sz w:val="32"/>
          <w:szCs w:val="32"/>
        </w:rPr>
        <w:t>لا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يجوز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تعديل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أي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بند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من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بنود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هذه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الاتفاقية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إلا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بموافقة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خطية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من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الطرفين</w:t>
      </w:r>
      <w:r w:rsidRPr="001A7573">
        <w:rPr>
          <w:sz w:val="32"/>
          <w:szCs w:val="32"/>
        </w:rPr>
        <w:t>.</w:t>
      </w:r>
      <w:r w:rsidRPr="001A7573">
        <w:rPr>
          <w:sz w:val="32"/>
          <w:szCs w:val="32"/>
        </w:rPr>
        <w:br/>
      </w:r>
      <w:r w:rsidRPr="001A7573">
        <w:rPr>
          <w:sz w:val="32"/>
          <w:szCs w:val="32"/>
        </w:rPr>
        <w:t>في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حال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حدوث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نزاع،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يكون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الحل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وديًا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قدر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الإمكان،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وفي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حال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تعذّر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ذلك،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يتم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اللجوء</w:t>
      </w:r>
      <w:r w:rsidRPr="001A7573">
        <w:rPr>
          <w:sz w:val="32"/>
          <w:szCs w:val="32"/>
        </w:rPr>
        <w:t xml:space="preserve"> </w:t>
      </w:r>
      <w:r w:rsidRPr="001A7573">
        <w:rPr>
          <w:sz w:val="32"/>
          <w:szCs w:val="32"/>
        </w:rPr>
        <w:t>للمحكمة</w:t>
      </w:r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المختصة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في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مدينة</w:t>
      </w:r>
      <w:proofErr w:type="spellEnd"/>
      <w:r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  <w:lang w:bidi="ar-JO"/>
        </w:rPr>
        <w:t xml:space="preserve">  </w:t>
      </w:r>
      <w:r w:rsidR="00561BBD" w:rsidRPr="001A7573">
        <w:rPr>
          <w:sz w:val="32"/>
          <w:szCs w:val="32"/>
        </w:rPr>
        <w:t>(</w:t>
      </w:r>
      <w:r w:rsidR="00561BBD">
        <w:rPr>
          <w:sz w:val="32"/>
          <w:szCs w:val="32"/>
        </w:rPr>
        <w:t>__________</w:t>
      </w:r>
      <w:r w:rsidR="00561BBD" w:rsidRPr="001A7573">
        <w:rPr>
          <w:sz w:val="32"/>
          <w:szCs w:val="32"/>
        </w:rPr>
        <w:t>)</w:t>
      </w:r>
    </w:p>
    <w:p w:rsidR="00E774E9" w:rsidRPr="001A7573" w:rsidRDefault="00922EF1" w:rsidP="00905D6A">
      <w:pPr>
        <w:pStyle w:val="21"/>
        <w:bidi/>
        <w:spacing w:line="360" w:lineRule="auto"/>
        <w:ind w:left="-180"/>
        <w:rPr>
          <w:sz w:val="36"/>
          <w:szCs w:val="36"/>
        </w:rPr>
      </w:pPr>
      <w:bookmarkStart w:id="0" w:name="_GoBack"/>
      <w:bookmarkEnd w:id="0"/>
      <w:r w:rsidRPr="001A7573">
        <w:rPr>
          <w:sz w:val="36"/>
          <w:szCs w:val="36"/>
        </w:rPr>
        <w:br/>
      </w:r>
      <w:r w:rsidRPr="001A7573">
        <w:rPr>
          <w:sz w:val="36"/>
          <w:szCs w:val="36"/>
        </w:rPr>
        <w:t>التوقيع</w:t>
      </w:r>
    </w:p>
    <w:p w:rsidR="00561BBD" w:rsidRPr="001A7573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الأول</w:t>
      </w:r>
      <w:proofErr w:type="spellEnd"/>
      <w:r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 xml:space="preserve"> ( الدائن )</w:t>
      </w:r>
      <w:r w:rsidR="00DB6C2D">
        <w:rPr>
          <w:rFonts w:hint="cs"/>
          <w:sz w:val="32"/>
          <w:szCs w:val="32"/>
          <w:rtl/>
        </w:rPr>
        <w:t>:</w:t>
      </w:r>
      <w:r w:rsidRPr="001A7573">
        <w:rPr>
          <w:sz w:val="32"/>
          <w:szCs w:val="32"/>
        </w:rPr>
        <w:br/>
      </w:r>
      <w:proofErr w:type="spellStart"/>
      <w:r w:rsidR="00561BBD" w:rsidRPr="001A7573">
        <w:rPr>
          <w:sz w:val="32"/>
          <w:szCs w:val="32"/>
        </w:rPr>
        <w:t>الاسم</w:t>
      </w:r>
      <w:proofErr w:type="spellEnd"/>
      <w:r w:rsidR="00561BBD">
        <w:rPr>
          <w:rFonts w:hint="cs"/>
          <w:sz w:val="32"/>
          <w:szCs w:val="32"/>
          <w:rtl/>
          <w:lang w:bidi="ar-JO"/>
        </w:rPr>
        <w:t xml:space="preserve"> :</w:t>
      </w:r>
      <w:r w:rsidR="00561BBD"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>__________________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</w:rPr>
        <w:t>التوقيع</w:t>
      </w:r>
      <w:r>
        <w:rPr>
          <w:rFonts w:hint="cs"/>
          <w:sz w:val="32"/>
          <w:szCs w:val="32"/>
          <w:rtl/>
        </w:rPr>
        <w:t xml:space="preserve"> : ____________________</w:t>
      </w:r>
    </w:p>
    <w:p w:rsidR="00E774E9" w:rsidRPr="001A7573" w:rsidRDefault="00E774E9" w:rsidP="00905D6A">
      <w:pPr>
        <w:bidi/>
        <w:spacing w:line="360" w:lineRule="auto"/>
        <w:ind w:left="-180"/>
        <w:rPr>
          <w:rFonts w:hint="cs"/>
          <w:sz w:val="32"/>
          <w:szCs w:val="32"/>
          <w:lang w:bidi="ar-JO"/>
        </w:rPr>
      </w:pPr>
    </w:p>
    <w:p w:rsidR="00561BBD" w:rsidRDefault="00922EF1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الطرف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الثاني</w:t>
      </w:r>
      <w:proofErr w:type="spellEnd"/>
      <w:r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 xml:space="preserve"> ( المدين )</w:t>
      </w:r>
      <w:r w:rsidR="00561BBD">
        <w:rPr>
          <w:rFonts w:hint="cs"/>
          <w:sz w:val="32"/>
          <w:szCs w:val="32"/>
          <w:rtl/>
          <w:lang w:bidi="ar-JO"/>
        </w:rPr>
        <w:t xml:space="preserve"> :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الاسم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:</w:t>
      </w:r>
      <w:r w:rsidRPr="001A7573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__________________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</w:p>
    <w:p w:rsidR="00561BBD" w:rsidRPr="001A7573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التوقيع : ____________________</w:t>
      </w:r>
      <w:r>
        <w:rPr>
          <w:sz w:val="32"/>
          <w:szCs w:val="32"/>
          <w:rtl/>
        </w:rPr>
        <w:br/>
      </w:r>
    </w:p>
    <w:p w:rsidR="00561BBD" w:rsidRPr="001A7573" w:rsidRDefault="00922EF1" w:rsidP="00905D6A">
      <w:pPr>
        <w:bidi/>
        <w:spacing w:line="360" w:lineRule="auto"/>
        <w:ind w:left="-180"/>
        <w:rPr>
          <w:sz w:val="32"/>
          <w:szCs w:val="32"/>
        </w:rPr>
      </w:pPr>
      <w:proofErr w:type="spellStart"/>
      <w:r w:rsidRPr="001A7573">
        <w:rPr>
          <w:sz w:val="32"/>
          <w:szCs w:val="32"/>
        </w:rPr>
        <w:t>شهود</w:t>
      </w:r>
      <w:proofErr w:type="spellEnd"/>
      <w:r w:rsidR="00561BBD">
        <w:rPr>
          <w:rFonts w:hint="cs"/>
          <w:sz w:val="32"/>
          <w:szCs w:val="32"/>
          <w:rtl/>
          <w:lang w:bidi="ar-JO"/>
        </w:rPr>
        <w:t xml:space="preserve"> </w:t>
      </w:r>
      <w:r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>(</w:t>
      </w:r>
      <w:proofErr w:type="spellStart"/>
      <w:r w:rsidRPr="001A7573">
        <w:rPr>
          <w:sz w:val="32"/>
          <w:szCs w:val="32"/>
        </w:rPr>
        <w:t>إن</w:t>
      </w:r>
      <w:proofErr w:type="spellEnd"/>
      <w:r w:rsidRPr="001A7573">
        <w:rPr>
          <w:sz w:val="32"/>
          <w:szCs w:val="32"/>
        </w:rPr>
        <w:t xml:space="preserve"> </w:t>
      </w:r>
      <w:proofErr w:type="spellStart"/>
      <w:r w:rsidRPr="001A7573">
        <w:rPr>
          <w:sz w:val="32"/>
          <w:szCs w:val="32"/>
        </w:rPr>
        <w:t>وُجدوا</w:t>
      </w:r>
      <w:proofErr w:type="spellEnd"/>
      <w:r w:rsidR="00561BBD"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  <w:lang w:bidi="ar-JO"/>
        </w:rPr>
        <w:t xml:space="preserve"> ) : </w:t>
      </w:r>
      <w:r w:rsidRPr="001A7573">
        <w:rPr>
          <w:sz w:val="32"/>
          <w:szCs w:val="32"/>
        </w:rPr>
        <w:br/>
      </w:r>
      <w:proofErr w:type="spellStart"/>
      <w:r w:rsidR="00561BBD" w:rsidRPr="001A7573">
        <w:rPr>
          <w:sz w:val="32"/>
          <w:szCs w:val="32"/>
        </w:rPr>
        <w:t>الاسم</w:t>
      </w:r>
      <w:proofErr w:type="spellEnd"/>
      <w:r w:rsidR="00561BBD">
        <w:rPr>
          <w:rFonts w:hint="cs"/>
          <w:sz w:val="32"/>
          <w:szCs w:val="32"/>
          <w:rtl/>
          <w:lang w:bidi="ar-JO"/>
        </w:rPr>
        <w:t xml:space="preserve"> :</w:t>
      </w:r>
      <w:r w:rsidR="00561BBD" w:rsidRPr="001A7573">
        <w:rPr>
          <w:sz w:val="32"/>
          <w:szCs w:val="32"/>
        </w:rPr>
        <w:t xml:space="preserve"> </w:t>
      </w:r>
      <w:r w:rsidR="00561BBD">
        <w:rPr>
          <w:rFonts w:hint="cs"/>
          <w:sz w:val="32"/>
          <w:szCs w:val="32"/>
          <w:rtl/>
        </w:rPr>
        <w:t>______________</w:t>
      </w:r>
      <w:r w:rsidR="00561BBD">
        <w:rPr>
          <w:rFonts w:hint="cs"/>
          <w:sz w:val="32"/>
          <w:szCs w:val="32"/>
          <w:rtl/>
          <w:lang w:bidi="ar-JO"/>
        </w:rPr>
        <w:t>_</w:t>
      </w:r>
      <w:r w:rsidR="00561BBD">
        <w:rPr>
          <w:rFonts w:hint="cs"/>
          <w:sz w:val="32"/>
          <w:szCs w:val="32"/>
          <w:rtl/>
        </w:rPr>
        <w:t>__</w:t>
      </w:r>
      <w:r w:rsidR="00561BBD">
        <w:rPr>
          <w:rFonts w:hint="cs"/>
          <w:sz w:val="32"/>
          <w:szCs w:val="32"/>
          <w:rtl/>
          <w:lang w:bidi="ar-JO"/>
        </w:rPr>
        <w:t xml:space="preserve"> </w:t>
      </w:r>
      <w:r w:rsidR="00561BBD">
        <w:rPr>
          <w:rFonts w:hint="cs"/>
          <w:sz w:val="32"/>
          <w:szCs w:val="32"/>
          <w:rtl/>
        </w:rPr>
        <w:t xml:space="preserve">       </w:t>
      </w:r>
      <w:r w:rsidR="00561BBD">
        <w:rPr>
          <w:rFonts w:hint="cs"/>
          <w:sz w:val="32"/>
          <w:szCs w:val="32"/>
          <w:rtl/>
        </w:rPr>
        <w:t>التوقيع : __________________</w:t>
      </w:r>
    </w:p>
    <w:p w:rsidR="00561BBD" w:rsidRPr="00561BBD" w:rsidRDefault="00561BBD" w:rsidP="00905D6A">
      <w:pPr>
        <w:bidi/>
        <w:spacing w:line="360" w:lineRule="auto"/>
        <w:ind w:left="-180"/>
        <w:rPr>
          <w:rFonts w:hint="cs"/>
          <w:sz w:val="32"/>
          <w:szCs w:val="32"/>
          <w:rtl/>
          <w:lang w:bidi="ar-JO"/>
        </w:rPr>
      </w:pPr>
      <w:proofErr w:type="spellStart"/>
      <w:r w:rsidRPr="001A7573">
        <w:rPr>
          <w:sz w:val="32"/>
          <w:szCs w:val="32"/>
        </w:rPr>
        <w:t>الاسم</w:t>
      </w:r>
      <w:proofErr w:type="spellEnd"/>
      <w:r>
        <w:rPr>
          <w:rFonts w:hint="cs"/>
          <w:sz w:val="32"/>
          <w:szCs w:val="32"/>
          <w:rtl/>
          <w:lang w:bidi="ar-JO"/>
        </w:rPr>
        <w:t xml:space="preserve"> :</w:t>
      </w:r>
      <w:r w:rsidRPr="001A7573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______________</w:t>
      </w:r>
      <w:r>
        <w:rPr>
          <w:rFonts w:hint="cs"/>
          <w:sz w:val="32"/>
          <w:szCs w:val="32"/>
          <w:rtl/>
          <w:lang w:bidi="ar-JO"/>
        </w:rPr>
        <w:t>_</w:t>
      </w:r>
      <w:r>
        <w:rPr>
          <w:rFonts w:hint="cs"/>
          <w:sz w:val="32"/>
          <w:szCs w:val="32"/>
          <w:rtl/>
        </w:rPr>
        <w:t>__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rFonts w:hint="cs"/>
          <w:sz w:val="32"/>
          <w:szCs w:val="32"/>
          <w:rtl/>
        </w:rPr>
        <w:t xml:space="preserve">       التوقيع : __________________</w:t>
      </w:r>
    </w:p>
    <w:sectPr w:rsidR="00561BBD" w:rsidRPr="00561BBD" w:rsidSect="00905D6A">
      <w:footerReference w:type="default" r:id="rId8"/>
      <w:pgSz w:w="12240" w:h="15840"/>
      <w:pgMar w:top="630" w:right="1800" w:bottom="117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2EF1" w:rsidRDefault="00922EF1" w:rsidP="00905D6A">
      <w:pPr>
        <w:spacing w:after="0" w:line="240" w:lineRule="auto"/>
      </w:pPr>
      <w:r>
        <w:separator/>
      </w:r>
    </w:p>
  </w:endnote>
  <w:endnote w:type="continuationSeparator" w:id="0">
    <w:p w:rsidR="00922EF1" w:rsidRDefault="00922EF1" w:rsidP="00905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0558181"/>
      <w:docPartObj>
        <w:docPartGallery w:val="Page Numbers (Bottom of Page)"/>
        <w:docPartUnique/>
      </w:docPartObj>
    </w:sdtPr>
    <w:sdtContent>
      <w:p w:rsidR="00905D6A" w:rsidRDefault="00905D6A" w:rsidP="00905D6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2EF1" w:rsidRDefault="00922EF1" w:rsidP="00905D6A">
      <w:pPr>
        <w:spacing w:after="0" w:line="240" w:lineRule="auto"/>
      </w:pPr>
      <w:r>
        <w:separator/>
      </w:r>
    </w:p>
  </w:footnote>
  <w:footnote w:type="continuationSeparator" w:id="0">
    <w:p w:rsidR="00922EF1" w:rsidRDefault="00922EF1" w:rsidP="00905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E7B7F"/>
    <w:multiLevelType w:val="hybridMultilevel"/>
    <w:tmpl w:val="FD0A2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413F2"/>
    <w:multiLevelType w:val="hybridMultilevel"/>
    <w:tmpl w:val="AC8E42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573"/>
    <w:rsid w:val="0029639D"/>
    <w:rsid w:val="00326F90"/>
    <w:rsid w:val="00501B58"/>
    <w:rsid w:val="00561BBD"/>
    <w:rsid w:val="00905D6A"/>
    <w:rsid w:val="00922EF1"/>
    <w:rsid w:val="00AA1D8D"/>
    <w:rsid w:val="00B47730"/>
    <w:rsid w:val="00CB0664"/>
    <w:rsid w:val="00DB6C2D"/>
    <w:rsid w:val="00E77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5DC9B1"/>
  <w14:defaultImageDpi w14:val="300"/>
  <w15:docId w15:val="{55A916A1-2DB2-4305-BDB9-BD4BA9ED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905D6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7">
    <w:name w:val="نص في بالون Char"/>
    <w:basedOn w:val="a2"/>
    <w:link w:val="aff2"/>
    <w:uiPriority w:val="99"/>
    <w:semiHidden/>
    <w:rsid w:val="00905D6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7A8322-0F10-4F50-B734-58FF85727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2025-07-18T15:32:00Z</dcterms:created>
  <dcterms:modified xsi:type="dcterms:W3CDTF">2025-07-18T15:32:00Z</dcterms:modified>
  <cp:category/>
</cp:coreProperties>
</file>